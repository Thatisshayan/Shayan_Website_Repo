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Website Builder Handoff</w:t>
      </w:r>
    </w:p>
    <w:p>
      <w:pPr>
        <w:jc w:val="center"/>
      </w:pPr>
      <w:r>
        <w:rPr>
          <w:sz w:val="24"/>
        </w:rPr>
        <w:t>Shayan Venture Ecosystem - Full Multi-Page Website Package</w:t>
      </w:r>
    </w:p>
    <w:p>
      <w:r>
        <w:t>Prepared as a complete website handoff package with sitemap, page strategy, project pages, builder prompt, deployment notes, and launch checklist.</w:t>
      </w:r>
    </w:p>
    <w:p>
      <w:pPr>
        <w:pStyle w:val="Heading1"/>
      </w:pPr>
      <w:r>
        <w:t>1. Website Goal</w:t>
      </w:r>
    </w:p>
    <w:p>
      <w:r>
        <w:t>Build a full website, not a landing page. The site should organize Shayan's projects and businesses into a credible ecosystem with dedicated pages for each project, business, and opportunity.</w:t>
      </w:r>
    </w:p>
    <w:p>
      <w:pPr>
        <w:pStyle w:val="Heading1"/>
      </w:pPr>
      <w:r>
        <w:t>2. Required Site Structure</w:t>
      </w:r>
    </w:p>
    <w:p>
      <w:pPr>
        <w:pStyle w:val="ListBullet"/>
      </w:pPr>
      <w:r>
        <w:t>Home</w:t>
      </w:r>
    </w:p>
    <w:p>
      <w:pPr>
        <w:pStyle w:val="ListBullet"/>
      </w:pPr>
      <w:r>
        <w:t>Projects</w:t>
      </w:r>
    </w:p>
    <w:p>
      <w:pPr>
        <w:pStyle w:val="ListBullet"/>
      </w:pPr>
      <w:r>
        <w:t>Businesses</w:t>
      </w:r>
    </w:p>
    <w:p>
      <w:pPr>
        <w:pStyle w:val="ListBullet"/>
      </w:pPr>
      <w:r>
        <w:t>Services</w:t>
      </w:r>
    </w:p>
    <w:p>
      <w:pPr>
        <w:pStyle w:val="ListBullet"/>
      </w:pPr>
      <w:r>
        <w:t>About</w:t>
      </w:r>
    </w:p>
    <w:p>
      <w:pPr>
        <w:pStyle w:val="ListBullet"/>
      </w:pPr>
      <w:r>
        <w:t>Contact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Terms of Use</w:t>
      </w:r>
    </w:p>
    <w:p>
      <w:pPr>
        <w:pStyle w:val="ListBullet"/>
      </w:pPr>
      <w:r>
        <w:t>Dedicated page for each project/business</w:t>
      </w:r>
    </w:p>
    <w:p>
      <w:pPr>
        <w:pStyle w:val="Heading1"/>
      </w:pPr>
      <w:r>
        <w:t>3. Project and Business Pages</w:t>
      </w:r>
    </w:p>
    <w:p>
      <w:pPr>
        <w:pStyle w:val="Heading2"/>
      </w:pPr>
      <w:r>
        <w:t>Agent Command Center (ACC)</w:t>
      </w:r>
    </w:p>
    <w:p>
      <w:r>
        <w:t>Category: AI Operating System</w:t>
      </w:r>
    </w:p>
    <w:p>
      <w:r>
        <w:t>Status: Pre-production / integration hardening</w:t>
      </w:r>
    </w:p>
    <w:p>
      <w:r>
        <w:t>Tagline: AI Operating System for Execution.</w:t>
      </w:r>
    </w:p>
    <w:p>
      <w:r>
        <w:t>A modular AI operating system that routes goals across agents, tools, approvals, memory, automation, and connected workflows.</w:t>
      </w:r>
    </w:p>
    <w:p>
      <w:r>
        <w:t>Features to include:</w:t>
      </w:r>
    </w:p>
    <w:p>
      <w:pPr>
        <w:pStyle w:val="ListBullet"/>
      </w:pPr>
      <w:r>
        <w:t>Task Bus and agent routing</w:t>
      </w:r>
    </w:p>
    <w:p>
      <w:pPr>
        <w:pStyle w:val="ListBullet"/>
      </w:pPr>
      <w:r>
        <w:t>Telegram and dashboard operation</w:t>
      </w:r>
    </w:p>
    <w:p>
      <w:pPr>
        <w:pStyle w:val="ListBullet"/>
      </w:pPr>
      <w:r>
        <w:t>Approval gates for risky actions</w:t>
      </w:r>
    </w:p>
    <w:p>
      <w:pPr>
        <w:pStyle w:val="ListBullet"/>
      </w:pPr>
      <w:r>
        <w:t>Provider fallback: low-cost AI first, premium when needed</w:t>
      </w:r>
    </w:p>
    <w:p>
      <w:pPr>
        <w:pStyle w:val="ListBullet"/>
      </w:pPr>
      <w:r>
        <w:t>Memory, snapshots, results, and audit trails</w:t>
      </w:r>
    </w:p>
    <w:p>
      <w:pPr>
        <w:pStyle w:val="ListBullet"/>
      </w:pPr>
      <w:r>
        <w:t>Connector/plugin architecture</w:t>
      </w:r>
    </w:p>
    <w:p>
      <w:pPr>
        <w:pStyle w:val="Heading2"/>
      </w:pPr>
      <w:r>
        <w:t>Alphonso Ecosystem</w:t>
      </w:r>
    </w:p>
    <w:p>
      <w:r>
        <w:t>Category: Local-first AI Ecosystem</w:t>
      </w:r>
    </w:p>
    <w:p>
      <w:r>
        <w:t>Status: Desktop ecosystem / operator-grade build track</w:t>
      </w:r>
    </w:p>
    <w:p>
      <w:r>
        <w:t>Tagline: A living AI ecosystem for serious operators.</w:t>
      </w:r>
    </w:p>
    <w:p>
      <w:r>
        <w:t>A cinematic local-first AI ecosystem where specialized agents collaborate inside a premium desktop command environment.</w:t>
      </w:r>
    </w:p>
    <w:p>
      <w:r>
        <w:t>Features to include:</w:t>
      </w:r>
    </w:p>
    <w:p>
      <w:pPr>
        <w:pStyle w:val="ListBullet"/>
      </w:pPr>
      <w:r>
        <w:t>Local-first desktop shell</w:t>
      </w:r>
    </w:p>
    <w:p>
      <w:pPr>
        <w:pStyle w:val="ListBullet"/>
      </w:pPr>
      <w:r>
        <w:t>Jose, Alphonso, Miya, Maria, Marcus agent roles</w:t>
      </w:r>
    </w:p>
    <w:p>
      <w:pPr>
        <w:pStyle w:val="ListBullet"/>
      </w:pPr>
      <w:r>
        <w:t>Approval Center and proof receipts</w:t>
      </w:r>
    </w:p>
    <w:p>
      <w:pPr>
        <w:pStyle w:val="ListBullet"/>
      </w:pPr>
      <w:r>
        <w:t>Memory confidence system</w:t>
      </w:r>
    </w:p>
    <w:p>
      <w:pPr>
        <w:pStyle w:val="ListBullet"/>
      </w:pPr>
      <w:r>
        <w:t>Creative studio and workflow dashboards</w:t>
      </w:r>
    </w:p>
    <w:p>
      <w:pPr>
        <w:pStyle w:val="ListBullet"/>
      </w:pPr>
      <w:r>
        <w:t>Installer, updater, and shareable deployment vision</w:t>
      </w:r>
    </w:p>
    <w:p>
      <w:pPr>
        <w:pStyle w:val="Heading2"/>
      </w:pPr>
      <w:r>
        <w:t>SessionGuard</w:t>
      </w:r>
    </w:p>
    <w:p>
      <w:r>
        <w:t>Category: Behavior Analytics Platform</w:t>
      </w:r>
    </w:p>
    <w:p>
      <w:r>
        <w:t>Status: Product build / V10.1 wiring milestone</w:t>
      </w:r>
    </w:p>
    <w:p>
      <w:r>
        <w:t>Tagline: Turn every session into intelligence.</w:t>
      </w:r>
    </w:p>
    <w:p>
      <w:r>
        <w:t>A session intelligence platform that helps users track, analyze, and improve decision-making patterns through data, reports, and risk insights.</w:t>
      </w:r>
    </w:p>
    <w:p>
      <w:r>
        <w:t>Features to include:</w:t>
      </w:r>
    </w:p>
    <w:p>
      <w:pPr>
        <w:pStyle w:val="ListBullet"/>
      </w:pPr>
      <w:r>
        <w:t>CSV upload and session processing</w:t>
      </w:r>
    </w:p>
    <w:p>
      <w:pPr>
        <w:pStyle w:val="ListBullet"/>
      </w:pPr>
      <w:r>
        <w:t>Live capture and WebSocket updates</w:t>
      </w:r>
    </w:p>
    <w:p>
      <w:pPr>
        <w:pStyle w:val="ListBullet"/>
      </w:pPr>
      <w:r>
        <w:t>Comparison reports and trend analysis</w:t>
      </w:r>
    </w:p>
    <w:p>
      <w:pPr>
        <w:pStyle w:val="ListBullet"/>
      </w:pPr>
      <w:r>
        <w:t>Risk scoring and behavior tags</w:t>
      </w:r>
    </w:p>
    <w:p>
      <w:pPr>
        <w:pStyle w:val="ListBullet"/>
      </w:pPr>
      <w:r>
        <w:t>PDF exports and visual reports</w:t>
      </w:r>
    </w:p>
    <w:p>
      <w:pPr>
        <w:pStyle w:val="ListBullet"/>
      </w:pPr>
      <w:r>
        <w:t>Desktop proof track planned</w:t>
      </w:r>
    </w:p>
    <w:p>
      <w:pPr>
        <w:pStyle w:val="Heading2"/>
      </w:pPr>
      <w:r>
        <w:t>TapCash</w:t>
      </w:r>
    </w:p>
    <w:p>
      <w:r>
        <w:t>Category: Rewards Platform</w:t>
      </w:r>
    </w:p>
    <w:p>
      <w:r>
        <w:t>Status: Concept / business planning</w:t>
      </w:r>
    </w:p>
    <w:p>
      <w:r>
        <w:t>Tagline: Simple rewards. Smarter growth.</w:t>
      </w:r>
    </w:p>
    <w:p>
      <w:r>
        <w:t>A GPT-style rewards and offerwall platform concept focused on lean launch, attribution, anti-fraud, and scalable reward operations.</w:t>
      </w:r>
    </w:p>
    <w:p>
      <w:r>
        <w:t>Features to include:</w:t>
      </w:r>
    </w:p>
    <w:p>
      <w:pPr>
        <w:pStyle w:val="ListBullet"/>
      </w:pPr>
      <w:r>
        <w:t>Offerwall integration roadmap</w:t>
      </w:r>
    </w:p>
    <w:p>
      <w:pPr>
        <w:pStyle w:val="ListBullet"/>
      </w:pPr>
      <w:r>
        <w:t>Firebase/Vercel lean stack concept</w:t>
      </w:r>
    </w:p>
    <w:p>
      <w:pPr>
        <w:pStyle w:val="ListBullet"/>
      </w:pPr>
      <w:r>
        <w:t>Anti-fraud and attribution planning</w:t>
      </w:r>
    </w:p>
    <w:p>
      <w:pPr>
        <w:pStyle w:val="ListBullet"/>
      </w:pPr>
      <w:r>
        <w:t>Reward ledger and user account flows</w:t>
      </w:r>
    </w:p>
    <w:p>
      <w:pPr>
        <w:pStyle w:val="ListBullet"/>
      </w:pPr>
      <w:r>
        <w:t>Content and growth workflow support</w:t>
      </w:r>
    </w:p>
    <w:p>
      <w:pPr>
        <w:pStyle w:val="ListBullet"/>
      </w:pPr>
      <w:r>
        <w:t>Admin dashboard concept</w:t>
      </w:r>
    </w:p>
    <w:p>
      <w:pPr>
        <w:pStyle w:val="Heading2"/>
      </w:pPr>
      <w:r>
        <w:t>Obsidian Media</w:t>
      </w:r>
    </w:p>
    <w:p>
      <w:r>
        <w:t>Category: Media &amp; Content Strategy</w:t>
      </w:r>
    </w:p>
    <w:p>
      <w:r>
        <w:t>Status: Business concept / launch package</w:t>
      </w:r>
    </w:p>
    <w:p>
      <w:r>
        <w:t>Tagline: Content systems for brands that want momentum.</w:t>
      </w:r>
    </w:p>
    <w:p>
      <w:r>
        <w:t>A media and content strategy brand for social campaigns, storytelling systems, YouTube/Instagram workflows, and AI-assisted content operations.</w:t>
      </w:r>
    </w:p>
    <w:p>
      <w:r>
        <w:t>Features to include:</w:t>
      </w:r>
    </w:p>
    <w:p>
      <w:pPr>
        <w:pStyle w:val="ListBullet"/>
      </w:pPr>
      <w:r>
        <w:t>Content strategy and calendars</w:t>
      </w:r>
    </w:p>
    <w:p>
      <w:pPr>
        <w:pStyle w:val="ListBullet"/>
      </w:pPr>
      <w:r>
        <w:t>Short-form and long-form workflow design</w:t>
      </w:r>
    </w:p>
    <w:p>
      <w:pPr>
        <w:pStyle w:val="ListBullet"/>
      </w:pPr>
      <w:r>
        <w:t>Brand storytelling packages</w:t>
      </w:r>
    </w:p>
    <w:p>
      <w:pPr>
        <w:pStyle w:val="ListBullet"/>
      </w:pPr>
      <w:r>
        <w:t>AI-assisted script and creative planning</w:t>
      </w:r>
    </w:p>
    <w:p>
      <w:pPr>
        <w:pStyle w:val="ListBullet"/>
      </w:pPr>
      <w:r>
        <w:t>Repurposing systems</w:t>
      </w:r>
    </w:p>
    <w:p>
      <w:pPr>
        <w:pStyle w:val="ListBullet"/>
      </w:pPr>
      <w:r>
        <w:t>Launch campaign support</w:t>
      </w:r>
    </w:p>
    <w:p>
      <w:pPr>
        <w:pStyle w:val="Heading2"/>
      </w:pPr>
      <w:r>
        <w:t>Obsidian Studios</w:t>
      </w:r>
    </w:p>
    <w:p>
      <w:r>
        <w:t>Category: Creative Production Studio</w:t>
      </w:r>
    </w:p>
    <w:p>
      <w:r>
        <w:t>Status: Business concept / studio services</w:t>
      </w:r>
    </w:p>
    <w:p>
      <w:r>
        <w:t>Tagline: Premium creative systems for modern brands.</w:t>
      </w:r>
    </w:p>
    <w:p>
      <w:r>
        <w:t>A creative studio brand for visuals, trailers, faceless channels, AI cinematics, brand kits, and campaign assets.</w:t>
      </w:r>
    </w:p>
    <w:p>
      <w:r>
        <w:t>Features to include:</w:t>
      </w:r>
    </w:p>
    <w:p>
      <w:pPr>
        <w:pStyle w:val="ListBullet"/>
      </w:pPr>
      <w:r>
        <w:t>AI cinematic visuals</w:t>
      </w:r>
    </w:p>
    <w:p>
      <w:pPr>
        <w:pStyle w:val="ListBullet"/>
      </w:pPr>
      <w:r>
        <w:t>Teaser and trailer concepts</w:t>
      </w:r>
    </w:p>
    <w:p>
      <w:pPr>
        <w:pStyle w:val="ListBullet"/>
      </w:pPr>
      <w:r>
        <w:t>Brand kit production</w:t>
      </w:r>
    </w:p>
    <w:p>
      <w:pPr>
        <w:pStyle w:val="ListBullet"/>
      </w:pPr>
      <w:r>
        <w:t>Social assets and campaign packs</w:t>
      </w:r>
    </w:p>
    <w:p>
      <w:pPr>
        <w:pStyle w:val="ListBullet"/>
      </w:pPr>
      <w:r>
        <w:t>Faceless YouTube visual systems</w:t>
      </w:r>
    </w:p>
    <w:p>
      <w:pPr>
        <w:pStyle w:val="ListBullet"/>
      </w:pPr>
      <w:r>
        <w:t>Creative workflow automation</w:t>
      </w:r>
    </w:p>
    <w:p>
      <w:pPr>
        <w:pStyle w:val="Heading2"/>
      </w:pPr>
      <w:r>
        <w:t>Blazely</w:t>
      </w:r>
    </w:p>
    <w:p>
      <w:r>
        <w:t>Category: Marketing Automation Venture</w:t>
      </w:r>
    </w:p>
    <w:p>
      <w:r>
        <w:t>Status: Concept / workflow design</w:t>
      </w:r>
    </w:p>
    <w:p>
      <w:r>
        <w:t>Tagline: Launch faster. Capture leads. Grow smarter.</w:t>
      </w:r>
    </w:p>
    <w:p>
      <w:r>
        <w:t>A commission-based marketing and landing-page system for lead generation, business growth, and automated campaign workflows.</w:t>
      </w:r>
    </w:p>
    <w:p>
      <w:r>
        <w:t>Features to include:</w:t>
      </w:r>
    </w:p>
    <w:p>
      <w:pPr>
        <w:pStyle w:val="ListBullet"/>
      </w:pPr>
      <w:r>
        <w:t>Landing page creation</w:t>
      </w:r>
    </w:p>
    <w:p>
      <w:pPr>
        <w:pStyle w:val="ListBullet"/>
      </w:pPr>
      <w:r>
        <w:t>Lead capture workflows</w:t>
      </w:r>
    </w:p>
    <w:p>
      <w:pPr>
        <w:pStyle w:val="ListBullet"/>
      </w:pPr>
      <w:r>
        <w:t>CRM/lead table setup</w:t>
      </w:r>
    </w:p>
    <w:p>
      <w:pPr>
        <w:pStyle w:val="ListBullet"/>
      </w:pPr>
      <w:r>
        <w:t>Campaign automation</w:t>
      </w:r>
    </w:p>
    <w:p>
      <w:pPr>
        <w:pStyle w:val="ListBullet"/>
      </w:pPr>
      <w:r>
        <w:t>Performance reporting</w:t>
      </w:r>
    </w:p>
    <w:p>
      <w:pPr>
        <w:pStyle w:val="ListBullet"/>
      </w:pPr>
      <w:r>
        <w:t>Upsells for SEO/copy/maintenance</w:t>
      </w:r>
    </w:p>
    <w:p>
      <w:pPr>
        <w:pStyle w:val="Heading2"/>
      </w:pPr>
      <w:r>
        <w:t>Founder Project</w:t>
      </w:r>
    </w:p>
    <w:p>
      <w:r>
        <w:t>Category: AI Company-in-a-Box</w:t>
      </w:r>
    </w:p>
    <w:p>
      <w:r>
        <w:t>Status: Strategic concept / productization track</w:t>
      </w:r>
    </w:p>
    <w:p>
      <w:r>
        <w:t>Tagline: From idea to operating company system.</w:t>
      </w:r>
    </w:p>
    <w:p>
      <w:r>
        <w:t>A systemized AI company-in-a-box concept that helps founders move from idea to offer, operations, content, automations, and launch assets.</w:t>
      </w:r>
    </w:p>
    <w:p>
      <w:r>
        <w:t>Features to include:</w:t>
      </w:r>
    </w:p>
    <w:p>
      <w:pPr>
        <w:pStyle w:val="ListBullet"/>
      </w:pPr>
      <w:r>
        <w:t>Idea validation workflows</w:t>
      </w:r>
    </w:p>
    <w:p>
      <w:pPr>
        <w:pStyle w:val="ListBullet"/>
      </w:pPr>
      <w:r>
        <w:t>Business model templates</w:t>
      </w:r>
    </w:p>
    <w:p>
      <w:pPr>
        <w:pStyle w:val="ListBullet"/>
      </w:pPr>
      <w:r>
        <w:t>Brand and offer creation</w:t>
      </w:r>
    </w:p>
    <w:p>
      <w:pPr>
        <w:pStyle w:val="ListBullet"/>
      </w:pPr>
      <w:r>
        <w:t>Website and launch asset generation</w:t>
      </w:r>
    </w:p>
    <w:p>
      <w:pPr>
        <w:pStyle w:val="ListBullet"/>
      </w:pPr>
      <w:r>
        <w:t>Operating workflows</w:t>
      </w:r>
    </w:p>
    <w:p>
      <w:pPr>
        <w:pStyle w:val="ListBullet"/>
      </w:pPr>
      <w:r>
        <w:t>Agent-based execution plans</w:t>
      </w:r>
    </w:p>
    <w:p>
      <w:pPr>
        <w:pStyle w:val="Heading2"/>
      </w:pPr>
      <w:r>
        <w:t>Cullinan Construction</w:t>
      </w:r>
    </w:p>
    <w:p>
      <w:r>
        <w:t>Category: Construction Services</w:t>
      </w:r>
    </w:p>
    <w:p>
      <w:r>
        <w:t>Status: Operating / service business</w:t>
      </w:r>
    </w:p>
    <w:p>
      <w:r>
        <w:t>Tagline: Construction execution with clarity and control.</w:t>
      </w:r>
    </w:p>
    <w:p>
      <w:r>
        <w:t>A general contracting and construction services brand for renovations, new builds, landscaping, project management, and high-quality execution in Ontario.</w:t>
      </w:r>
    </w:p>
    <w:p>
      <w:r>
        <w:t>Features to include:</w:t>
      </w:r>
    </w:p>
    <w:p>
      <w:pPr>
        <w:pStyle w:val="ListBullet"/>
      </w:pPr>
      <w:r>
        <w:t>Residential renovations</w:t>
      </w:r>
    </w:p>
    <w:p>
      <w:pPr>
        <w:pStyle w:val="ListBullet"/>
      </w:pPr>
      <w:r>
        <w:t>Custom home support</w:t>
      </w:r>
    </w:p>
    <w:p>
      <w:pPr>
        <w:pStyle w:val="ListBullet"/>
      </w:pPr>
      <w:r>
        <w:t>Landscaping and interlock</w:t>
      </w:r>
    </w:p>
    <w:p>
      <w:pPr>
        <w:pStyle w:val="ListBullet"/>
      </w:pPr>
      <w:r>
        <w:t>Concrete and exterior work</w:t>
      </w:r>
    </w:p>
    <w:p>
      <w:pPr>
        <w:pStyle w:val="ListBullet"/>
      </w:pPr>
      <w:r>
        <w:t>Project coordination</w:t>
      </w:r>
    </w:p>
    <w:p>
      <w:pPr>
        <w:pStyle w:val="ListBullet"/>
      </w:pPr>
      <w:r>
        <w:t>Quote and consultation funnel</w:t>
      </w:r>
    </w:p>
    <w:p>
      <w:pPr>
        <w:pStyle w:val="Heading2"/>
      </w:pPr>
      <w:r>
        <w:t>AI Tourist Assistant Platform</w:t>
      </w:r>
    </w:p>
    <w:p>
      <w:r>
        <w:t>Category: Travel / Event Opportunity</w:t>
      </w:r>
    </w:p>
    <w:p>
      <w:r>
        <w:t>Status: Opportunity concept</w:t>
      </w:r>
    </w:p>
    <w:p>
      <w:r>
        <w:t>Tagline: A smarter local guide for major-event visitors.</w:t>
      </w:r>
    </w:p>
    <w:p>
      <w:r>
        <w:t>A tourist assistant concept for major events such as the FIFA World Cup in Canada, helping visitors navigate local services, food, transport, events, and emergency information.</w:t>
      </w:r>
    </w:p>
    <w:p>
      <w:r>
        <w:t>Features to include:</w:t>
      </w:r>
    </w:p>
    <w:p>
      <w:pPr>
        <w:pStyle w:val="ListBullet"/>
      </w:pPr>
      <w:r>
        <w:t>Multilingual visitor assistant</w:t>
      </w:r>
    </w:p>
    <w:p>
      <w:pPr>
        <w:pStyle w:val="ListBullet"/>
      </w:pPr>
      <w:r>
        <w:t>City guides and itineraries</w:t>
      </w:r>
    </w:p>
    <w:p>
      <w:pPr>
        <w:pStyle w:val="ListBullet"/>
      </w:pPr>
      <w:r>
        <w:t>Local business listings</w:t>
      </w:r>
    </w:p>
    <w:p>
      <w:pPr>
        <w:pStyle w:val="ListBullet"/>
      </w:pPr>
      <w:r>
        <w:t>Event and transit help</w:t>
      </w:r>
    </w:p>
    <w:p>
      <w:pPr>
        <w:pStyle w:val="ListBullet"/>
      </w:pPr>
      <w:r>
        <w:t>Emergency and safety info</w:t>
      </w:r>
    </w:p>
    <w:p>
      <w:pPr>
        <w:pStyle w:val="ListBullet"/>
      </w:pPr>
      <w:r>
        <w:t>Sponsor/affiliate placement opportunities</w:t>
      </w:r>
    </w:p>
    <w:p>
      <w:pPr>
        <w:pStyle w:val="Heading2"/>
      </w:pPr>
      <w:r>
        <w:t>UniUni DSP Opportunity</w:t>
      </w:r>
    </w:p>
    <w:p>
      <w:r>
        <w:t>Category: Logistics Business Opportunity</w:t>
      </w:r>
    </w:p>
    <w:p>
      <w:r>
        <w:t>Status: Research / evaluation</w:t>
      </w:r>
    </w:p>
    <w:p>
      <w:r>
        <w:t>Tagline: Evaluate the logistics opportunity before you commit.</w:t>
      </w:r>
    </w:p>
    <w:p>
      <w:r>
        <w:t>A delivery service partner opportunity page for evaluating startup requirements, capital needs, operating model, vehicles, hiring, insurance, and profitability.</w:t>
      </w:r>
    </w:p>
    <w:p>
      <w:r>
        <w:t>Features to include:</w:t>
      </w:r>
    </w:p>
    <w:p>
      <w:pPr>
        <w:pStyle w:val="ListBullet"/>
      </w:pPr>
      <w:r>
        <w:t>Requirements checklist</w:t>
      </w:r>
    </w:p>
    <w:p>
      <w:pPr>
        <w:pStyle w:val="ListBullet"/>
      </w:pPr>
      <w:r>
        <w:t>Startup cost model</w:t>
      </w:r>
    </w:p>
    <w:p>
      <w:pPr>
        <w:pStyle w:val="ListBullet"/>
      </w:pPr>
      <w:r>
        <w:t>Fleet and staffing plan</w:t>
      </w:r>
    </w:p>
    <w:p>
      <w:pPr>
        <w:pStyle w:val="ListBullet"/>
      </w:pPr>
      <w:r>
        <w:t>Insurance/compliance checklist</w:t>
      </w:r>
    </w:p>
    <w:p>
      <w:pPr>
        <w:pStyle w:val="ListBullet"/>
      </w:pPr>
      <w:r>
        <w:t>Competitor opportunity comparison</w:t>
      </w:r>
    </w:p>
    <w:p>
      <w:pPr>
        <w:pStyle w:val="ListBullet"/>
      </w:pPr>
      <w:r>
        <w:t>Decision scorecard</w:t>
      </w:r>
    </w:p>
    <w:p>
      <w:pPr>
        <w:pStyle w:val="Heading1"/>
      </w:pPr>
      <w:r>
        <w:t>4. Design Direction</w:t>
      </w:r>
    </w:p>
    <w:p>
      <w:pPr>
        <w:pStyle w:val="ListBullet"/>
      </w:pPr>
      <w:r>
        <w:t>Premium dark cinematic interface</w:t>
      </w:r>
    </w:p>
    <w:p>
      <w:pPr>
        <w:pStyle w:val="ListBullet"/>
      </w:pPr>
      <w:r>
        <w:t>Professional AI venture studio feel</w:t>
      </w:r>
    </w:p>
    <w:p>
      <w:pPr>
        <w:pStyle w:val="ListBullet"/>
      </w:pPr>
      <w:r>
        <w:t>Clean project cards and strong CTAs</w:t>
      </w:r>
    </w:p>
    <w:p>
      <w:pPr>
        <w:pStyle w:val="ListBullet"/>
      </w:pPr>
      <w:r>
        <w:t>Responsive mobile-first layout</w:t>
      </w:r>
    </w:p>
    <w:p>
      <w:pPr>
        <w:pStyle w:val="ListBullet"/>
      </w:pPr>
      <w:r>
        <w:t>Use real screenshots/demos once available</w:t>
      </w:r>
    </w:p>
    <w:p>
      <w:pPr>
        <w:pStyle w:val="ListBullet"/>
      </w:pPr>
      <w:r>
        <w:t>Avoid fake metrics or unsupported claims</w:t>
      </w:r>
    </w:p>
    <w:p>
      <w:pPr>
        <w:pStyle w:val="Heading1"/>
      </w:pPr>
      <w:r>
        <w:t>5. Builder Instructions</w:t>
      </w:r>
    </w:p>
    <w:p>
      <w:r>
        <w:t>A builder can use the static website as a visual and content starter, or rebuild the same structure in Webflow, Framer, WordPress, Next.js, Lovable, Cursor, or another website system.</w:t>
      </w:r>
    </w:p>
    <w:p>
      <w:pPr>
        <w:pStyle w:val="Heading1"/>
      </w:pPr>
      <w:r>
        <w:t>6. Launch Checklist</w:t>
      </w:r>
    </w:p>
    <w:p>
      <w:r>
        <w:t>[ ] Replace placeholder email and phone</w:t>
      </w:r>
    </w:p>
    <w:p>
      <w:r>
        <w:t>[ ] Connect contact form backend</w:t>
      </w:r>
    </w:p>
    <w:p>
      <w:r>
        <w:t>[ ] Add analytics and conversion tracking</w:t>
      </w:r>
    </w:p>
    <w:p>
      <w:r>
        <w:t>[ ] Add favicon and social preview image</w:t>
      </w:r>
    </w:p>
    <w:p>
      <w:r>
        <w:t>[ ] Review privacy policy and terms</w:t>
      </w:r>
    </w:p>
    <w:p>
      <w:r>
        <w:t>[ ] Add screenshots, demos, case studies, and testimonials</w:t>
      </w:r>
    </w:p>
    <w:p>
      <w:r>
        <w:t>[ ] Test all pages on desktop and mobile</w:t>
      </w:r>
    </w:p>
    <w:p>
      <w:r>
        <w:t>[ ] Connect domain and SSL</w:t>
      </w:r>
    </w:p>
    <w:p>
      <w:pPr>
        <w:pStyle w:val="Heading1"/>
      </w:pPr>
      <w:r>
        <w:t>7. Copy-Paste Builder Prompt</w:t>
      </w:r>
    </w:p>
    <w:p>
      <w:r>
        <w:t># Copy-Paste Prompt for a Website Builder / Developer / AI Builder</w:t>
        <w:br/>
        <w:br/>
        <w:t>You are building a complete multi-page website for Shayan Venture Ecosystem. This must not be a single landing page. Build a professional, premium, responsive website where every project and business has its own dedicated page.</w:t>
        <w:br/>
        <w:br/>
        <w:t>Brand direction: premium dark cinematic AI venture studio; professional, trustworthy, execution-focused; not childish, not generic, not cluttered.</w:t>
        <w:br/>
        <w:br/>
        <w:t>Main site pages required:</w:t>
        <w:br/>
        <w:t>1. Home</w:t>
        <w:br/>
        <w:t>2. Projects</w:t>
        <w:br/>
        <w:t>3. Businesses</w:t>
        <w:br/>
        <w:t>4. Services</w:t>
        <w:br/>
        <w:t>5. About</w:t>
        <w:br/>
        <w:t>6. Contact</w:t>
        <w:br/>
        <w:t>7. Privacy Policy</w:t>
        <w:br/>
        <w:t>8. Terms of Use</w:t>
        <w:br/>
        <w:br/>
        <w:t>Project/business pages required:</w:t>
        <w:br/>
        <w:t>- Agent Command Center (ACC)</w:t>
        <w:br/>
        <w:t>- Alphonso Ecosystem</w:t>
        <w:br/>
        <w:t>- SessionGuard</w:t>
        <w:br/>
        <w:t>- TapCash</w:t>
        <w:br/>
        <w:t>- Obsidian Media</w:t>
        <w:br/>
        <w:t>- Obsidian Studios</w:t>
        <w:br/>
        <w:t>- Blazely</w:t>
        <w:br/>
        <w:t>- Founder Project</w:t>
        <w:br/>
        <w:t>- Cullinan Construction</w:t>
        <w:br/>
        <w:t>- AI Tourist Assistant Platform</w:t>
        <w:br/>
        <w:t>- UniUni DSP Opportunity</w:t>
        <w:br/>
        <w:br/>
        <w:t>Every project page must include:</w:t>
        <w:br/>
        <w:t>- Hero section with name, category, status, tagline, and summary</w:t>
        <w:br/>
        <w:t>- Audience section</w:t>
        <w:br/>
        <w:t>- Problem section</w:t>
        <w:br/>
        <w:t>- Solution section</w:t>
        <w:br/>
        <w:t>- Core features section</w:t>
        <w:br/>
        <w:t>- Suggested CTA section</w:t>
        <w:br/>
        <w:t>- Build notes / next-step sidebar</w:t>
        <w:br/>
        <w:t>- Contact or waitlist CTA</w:t>
        <w:br/>
        <w:br/>
        <w:t>Home page must explain the whole ecosystem clearly and route visitors into AI systems, product ventures, service brands, and opportunities.</w:t>
        <w:br/>
        <w:br/>
        <w:t>Projects page must list all projects with filtering by category.</w:t>
        <w:br/>
        <w:br/>
        <w:t>Businesses page must show the service/revenue brands and operating opportunities.</w:t>
        <w:br/>
        <w:br/>
        <w:t>Services page must convert the ecosystem into clear offers: AI workflow design, website/MVP planning, marketing/content systems, AI visual production, operations systemization, and construction project support.</w:t>
        <w:br/>
        <w:br/>
        <w:t>Contact page must include a working form or clear integration instructions. Connect it to one of: Formspree, Netlify Forms, Webflow Forms, HubSpot, Airtable, or a custom backend.</w:t>
        <w:br/>
        <w:br/>
        <w:t>Technical requirements:</w:t>
        <w:br/>
        <w:t>- Responsive layout</w:t>
        <w:br/>
        <w:t>- Clean semantic HTML or modern React/Next.js components</w:t>
        <w:br/>
        <w:t>- Strong SEO titles/descriptions</w:t>
        <w:br/>
        <w:t>- Fast loading</w:t>
        <w:br/>
        <w:t>- Accessible colors and buttons</w:t>
        <w:br/>
        <w:t>- Clear navigation</w:t>
        <w:br/>
        <w:t>- Footer with major links</w:t>
        <w:br/>
        <w:t>- Placeholder legal pages marked for lawyer review</w:t>
        <w:br/>
        <w:t>- Easy content editing later</w:t>
        <w:br/>
        <w:br/>
        <w:t>Use the attached website starter and builder docs as the source of truth. Improve the design and structure where useful, but do not remove any project pages.</w:t>
        <w:br/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